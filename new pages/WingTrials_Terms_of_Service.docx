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Terms of Service</w:t>
      </w:r>
    </w:p>
    <w:p>
      <w:r>
        <w:t>WingTrials</w:t>
      </w:r>
    </w:p>
    <w:p>
      <w:r>
        <w:t>Last updated: March 2026</w:t>
      </w:r>
    </w:p>
    <w:p/>
    <w:p>
      <w:r>
        <w:t>These Terms of Service (“Terms”) govern your access to and use of the WingTrials website and game services operated by Kuldeep Kumar.</w:t>
      </w:r>
    </w:p>
    <w:p/>
    <w:p>
      <w:r>
        <w:t>By accessing or using WingTrials, you agree to these Terms.</w:t>
      </w:r>
    </w:p>
    <w:p/>
    <w:p>
      <w:r>
        <w:t>1. Acceptance of Terms</w:t>
      </w:r>
    </w:p>
    <w:p>
      <w:r>
        <w:t>By accessing or using WingTrials, you agree to comply with these Terms of Service and all applicable laws.</w:t>
      </w:r>
    </w:p>
    <w:p>
      <w:r>
        <w:t>If you do not agree with these Terms, you should not use the WingTrials service.</w:t>
      </w:r>
    </w:p>
    <w:p/>
    <w:p>
      <w:r>
        <w:t>2. Eligibility</w:t>
      </w:r>
    </w:p>
    <w:p>
      <w:r>
        <w:t>WingTrials is intended for users 13 years of age or older.</w:t>
      </w:r>
    </w:p>
    <w:p>
      <w:r>
        <w:t>By using the service, you confirm that:</w:t>
      </w:r>
    </w:p>
    <w:p>
      <w:r>
        <w:t>• You are at least 13 years old</w:t>
      </w:r>
    </w:p>
    <w:p>
      <w:r>
        <w:t>• You have permission to use the service in your jurisdiction</w:t>
      </w:r>
    </w:p>
    <w:p/>
    <w:p>
      <w:r>
        <w:t>3. Accounts and Authentication</w:t>
      </w:r>
    </w:p>
    <w:p>
      <w:r>
        <w:t>Users may access WingTrials in two ways:</w:t>
      </w:r>
    </w:p>
    <w:p/>
    <w:p>
      <w:r>
        <w:t>Guest Access</w:t>
      </w:r>
    </w:p>
    <w:p>
      <w:r>
        <w:t>Guest users may play the game without creating an account.</w:t>
      </w:r>
    </w:p>
    <w:p>
      <w:r>
        <w:t>Guest users:</w:t>
      </w:r>
    </w:p>
    <w:p>
      <w:r>
        <w:t>• cannot save scores</w:t>
      </w:r>
    </w:p>
    <w:p>
      <w:r>
        <w:t>• cannot access leaderboards</w:t>
      </w:r>
    </w:p>
    <w:p>
      <w:r>
        <w:t>• cannot create or play custom maps</w:t>
      </w:r>
    </w:p>
    <w:p/>
    <w:p>
      <w:r>
        <w:t>Registered Users</w:t>
      </w:r>
    </w:p>
    <w:p>
      <w:r>
        <w:t>Users may create an account using Google authentication.</w:t>
      </w:r>
    </w:p>
    <w:p>
      <w:r>
        <w:t>Registered users may:</w:t>
      </w:r>
    </w:p>
    <w:p>
      <w:r>
        <w:t>• save scores</w:t>
      </w:r>
    </w:p>
    <w:p>
      <w:r>
        <w:t>• participate in leaderboards</w:t>
      </w:r>
    </w:p>
    <w:p>
      <w:r>
        <w:t>• create and share custom maps</w:t>
      </w:r>
    </w:p>
    <w:p>
      <w:r>
        <w:t>• upload a profile image</w:t>
      </w:r>
    </w:p>
    <w:p/>
    <w:p>
      <w:r>
        <w:t>Users are responsible for maintaining the security of their accounts.</w:t>
      </w:r>
    </w:p>
    <w:p/>
    <w:p>
      <w:r>
        <w:t>4. User-Generated Content</w:t>
      </w:r>
    </w:p>
    <w:p>
      <w:r>
        <w:t>WingTrials allows users to create custom maps that can be played by other users.</w:t>
      </w:r>
    </w:p>
    <w:p>
      <w:r>
        <w:t>By submitting custom maps, you agree that:</w:t>
      </w:r>
    </w:p>
    <w:p>
      <w:r>
        <w:t>• Your content does not violate laws or copyrights</w:t>
      </w:r>
    </w:p>
    <w:p>
      <w:r>
        <w:t>• Your content does not contain harmful or abusive material</w:t>
      </w:r>
    </w:p>
    <w:p>
      <w:r>
        <w:t>• Your content may be publicly visible to other users</w:t>
      </w:r>
    </w:p>
    <w:p/>
    <w:p>
      <w:r>
        <w:t>WingTrials reserves the right to remove any user-generated content that violates these Terms.</w:t>
      </w:r>
    </w:p>
    <w:p/>
    <w:p>
      <w:r>
        <w:t>5. Prohibited Conduct</w:t>
      </w:r>
    </w:p>
    <w:p>
      <w:r>
        <w:t>Users agree not to:</w:t>
      </w:r>
    </w:p>
    <w:p>
      <w:r>
        <w:t>• cheat or manipulate leaderboard scores</w:t>
      </w:r>
    </w:p>
    <w:p>
      <w:r>
        <w:t>• exploit bugs or vulnerabilities in the game</w:t>
      </w:r>
    </w:p>
    <w:p>
      <w:r>
        <w:t>• upload harmful or offensive content</w:t>
      </w:r>
    </w:p>
    <w:p>
      <w:r>
        <w:t>• impersonate other users</w:t>
      </w:r>
    </w:p>
    <w:p>
      <w:r>
        <w:t>• attempt to disrupt or damage the service</w:t>
      </w:r>
    </w:p>
    <w:p>
      <w:r>
        <w:t>• upload malicious files or code</w:t>
      </w:r>
    </w:p>
    <w:p/>
    <w:p>
      <w:r>
        <w:t>Violation of these rules may result in:</w:t>
      </w:r>
    </w:p>
    <w:p>
      <w:r>
        <w:t>• removal of scores</w:t>
      </w:r>
    </w:p>
    <w:p>
      <w:r>
        <w:t>• removal of maps</w:t>
      </w:r>
    </w:p>
    <w:p>
      <w:r>
        <w:t>• suspension or termination of accounts</w:t>
      </w:r>
    </w:p>
    <w:p/>
    <w:p>
      <w:r>
        <w:t>6. Leaderboards and Scores</w:t>
      </w:r>
    </w:p>
    <w:p>
      <w:r>
        <w:t>WingTrials maintains leaderboards for competitive gameplay.</w:t>
      </w:r>
    </w:p>
    <w:p>
      <w:r>
        <w:t>The operator reserves the right to:</w:t>
      </w:r>
    </w:p>
    <w:p>
      <w:r>
        <w:t>• reset scores</w:t>
      </w:r>
    </w:p>
    <w:p>
      <w:r>
        <w:t>• remove suspicious scores</w:t>
      </w:r>
    </w:p>
    <w:p>
      <w:r>
        <w:t>• remove players suspected of cheating</w:t>
      </w:r>
    </w:p>
    <w:p/>
    <w:p>
      <w:r>
        <w:t>Leaderboard integrity is important for fair gameplay.</w:t>
      </w:r>
    </w:p>
    <w:p/>
    <w:p>
      <w:r>
        <w:t>7. Profile Images</w:t>
      </w:r>
    </w:p>
    <w:p>
      <w:r>
        <w:t>Users may upload profile images.</w:t>
      </w:r>
    </w:p>
    <w:p>
      <w:r>
        <w:t>Users agree that uploaded images:</w:t>
      </w:r>
    </w:p>
    <w:p>
      <w:r>
        <w:t>• must not violate copyright</w:t>
      </w:r>
    </w:p>
    <w:p>
      <w:r>
        <w:t>• must not contain offensive or illegal material</w:t>
      </w:r>
    </w:p>
    <w:p>
      <w:r>
        <w:t>• must not impersonate others</w:t>
      </w:r>
    </w:p>
    <w:p/>
    <w:p>
      <w:r>
        <w:t>WingTrials may remove profile images that violate these rules.</w:t>
      </w:r>
    </w:p>
    <w:p/>
    <w:p>
      <w:r>
        <w:t>8. Future Features and Monetization</w:t>
      </w:r>
    </w:p>
    <w:p>
      <w:r>
        <w:t>WingTrials may introduce additional features in the future, including:</w:t>
      </w:r>
    </w:p>
    <w:p>
      <w:r>
        <w:t>• advertisements</w:t>
      </w:r>
    </w:p>
    <w:p>
      <w:r>
        <w:t>• cosmetic items</w:t>
      </w:r>
    </w:p>
    <w:p>
      <w:r>
        <w:t>• optional in-game purchases</w:t>
      </w:r>
    </w:p>
    <w:p/>
    <w:p>
      <w:r>
        <w:t>These features may be added to support the continued development of the game.</w:t>
      </w:r>
    </w:p>
    <w:p>
      <w:r>
        <w:t>Updates to these features may modify these Terms.</w:t>
      </w:r>
    </w:p>
    <w:p/>
    <w:p>
      <w:r>
        <w:t>9. Third-Party Services</w:t>
      </w:r>
    </w:p>
    <w:p>
      <w:r>
        <w:t>WingTrials uses third-party services including:</w:t>
      </w:r>
    </w:p>
    <w:p>
      <w:r>
        <w:t>• Google Authentication</w:t>
      </w:r>
    </w:p>
    <w:p>
      <w:r>
        <w:t>• Supabase</w:t>
      </w:r>
    </w:p>
    <w:p>
      <w:r>
        <w:t>• Vercel hosting and analytics</w:t>
      </w:r>
    </w:p>
    <w:p/>
    <w:p>
      <w:r>
        <w:t>Use of these services may be subject to their own terms and policies.</w:t>
      </w:r>
    </w:p>
    <w:p/>
    <w:p>
      <w:r>
        <w:t>10. Service Availability</w:t>
      </w:r>
    </w:p>
    <w:p>
      <w:r>
        <w:t>WingTrials is provided “as is” without guarantees of uninterrupted service.</w:t>
      </w:r>
    </w:p>
    <w:p>
      <w:r>
        <w:t>The operator may modify or discontinue the service at any time.</w:t>
      </w:r>
    </w:p>
    <w:p/>
    <w:p>
      <w:r>
        <w:t>11. Limitation of Liability</w:t>
      </w:r>
    </w:p>
    <w:p>
      <w:r>
        <w:t>WingTrials is provided for entertainment purposes.</w:t>
      </w:r>
    </w:p>
    <w:p>
      <w:r>
        <w:t>The operator is not responsible for:</w:t>
      </w:r>
    </w:p>
    <w:p>
      <w:r>
        <w:t>• loss of game data</w:t>
      </w:r>
    </w:p>
    <w:p>
      <w:r>
        <w:t>• service interruptions</w:t>
      </w:r>
    </w:p>
    <w:p>
      <w:r>
        <w:t>• damages resulting from the use of the service</w:t>
      </w:r>
    </w:p>
    <w:p/>
    <w:p>
      <w:r>
        <w:t>12. Termination</w:t>
      </w:r>
    </w:p>
    <w:p>
      <w:r>
        <w:t>WingTrials reserves the right to:</w:t>
      </w:r>
    </w:p>
    <w:p>
      <w:r>
        <w:t>• suspend accounts</w:t>
      </w:r>
    </w:p>
    <w:p>
      <w:r>
        <w:t>• remove content</w:t>
      </w:r>
    </w:p>
    <w:p>
      <w:r>
        <w:t>• restrict access</w:t>
      </w:r>
    </w:p>
    <w:p/>
    <w:p>
      <w:r>
        <w:t>if users violate these Terms.</w:t>
      </w:r>
    </w:p>
    <w:p/>
    <w:p>
      <w:r>
        <w:t>13. Changes to Terms</w:t>
      </w:r>
    </w:p>
    <w:p>
      <w:r>
        <w:t>These Terms may be updated periodically.</w:t>
      </w:r>
    </w:p>
    <w:p>
      <w:r>
        <w:t>Changes will be posted on this page with the updated date.</w:t>
      </w:r>
    </w:p>
    <w:p>
      <w:r>
        <w:t>Continued use of WingTrials after updates indicates acceptance of the revised Terms.</w:t>
      </w:r>
    </w:p>
    <w:p/>
    <w:p>
      <w:r>
        <w:t>14. Contact Information</w:t>
      </w:r>
    </w:p>
    <w:p>
      <w:r>
        <w:t>If you have questions about these Terms, please contact:</w:t>
      </w:r>
    </w:p>
    <w:p/>
    <w:p>
      <w:r>
        <w:t>Kuldeep Kumar</w:t>
      </w:r>
    </w:p>
    <w:p>
      <w:r>
        <w:t>Email: wingtrials@gmail.com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