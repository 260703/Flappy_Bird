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Privacy Policy</w:t>
      </w:r>
    </w:p>
    <w:p>
      <w:r>
        <w:t>WingTrials</w:t>
      </w:r>
    </w:p>
    <w:p>
      <w:r>
        <w:t>Last updated: March 2026</w:t>
      </w:r>
    </w:p>
    <w:p/>
    <w:p>
      <w:r>
        <w:t>Welcome to WingTrials, a web-based game created and operated by Kuldeep Kumar.</w:t>
      </w:r>
    </w:p>
    <w:p>
      <w:r>
        <w:t>This Privacy Policy explains how information is collected, used, and protected when you use the WingTrials website and services.</w:t>
      </w:r>
    </w:p>
    <w:p/>
    <w:p>
      <w:r>
        <w:t>By using WingTrials, you agree to the practices described in this Privacy Policy.</w:t>
      </w:r>
    </w:p>
    <w:p/>
    <w:p>
      <w:r>
        <w:t>1. Information We Collect</w:t>
      </w:r>
    </w:p>
    <w:p/>
    <w:p>
      <w:r>
        <w:t>Account Information</w:t>
      </w:r>
    </w:p>
    <w:p>
      <w:r>
        <w:t>When you sign in using Google authentication, we may collect:</w:t>
      </w:r>
    </w:p>
    <w:p>
      <w:r>
        <w:t>• Email address</w:t>
      </w:r>
    </w:p>
    <w:p>
      <w:r>
        <w:t>• Basic account identifier</w:t>
      </w:r>
    </w:p>
    <w:p>
      <w:r>
        <w:t>• Username used within the game</w:t>
      </w:r>
    </w:p>
    <w:p/>
    <w:p>
      <w:r>
        <w:t>WingTrials does not access your Gmail inbox, contacts, or other Google account data.</w:t>
      </w:r>
    </w:p>
    <w:p/>
    <w:p>
      <w:r>
        <w:t>Profile Information</w:t>
      </w:r>
    </w:p>
    <w:p>
      <w:r>
        <w:t>Users may optionally upload a profile image to personalize their game profile.</w:t>
      </w:r>
    </w:p>
    <w:p>
      <w:r>
        <w:t>Profile images are:</w:t>
      </w:r>
    </w:p>
    <w:p>
      <w:r>
        <w:t>• Uploaded voluntarily by the user</w:t>
      </w:r>
    </w:p>
    <w:p>
      <w:r>
        <w:t>• Stored securely for use within the game interface</w:t>
      </w:r>
    </w:p>
    <w:p/>
    <w:p>
      <w:r>
        <w:t>Gameplay Data</w:t>
      </w:r>
    </w:p>
    <w:p>
      <w:r>
        <w:t>To support the leaderboard and gameplay features, WingTrials stores:</w:t>
      </w:r>
    </w:p>
    <w:p>
      <w:r>
        <w:t>• Game scores</w:t>
      </w:r>
    </w:p>
    <w:p>
      <w:r>
        <w:t>• Leaderboard rankings</w:t>
      </w:r>
    </w:p>
    <w:p>
      <w:r>
        <w:t>• Player usernames</w:t>
      </w:r>
    </w:p>
    <w:p>
      <w:r>
        <w:t>• Custom maps created by players</w:t>
      </w:r>
    </w:p>
    <w:p>
      <w:r>
        <w:t>• Map usage statistics</w:t>
      </w:r>
    </w:p>
    <w:p/>
    <w:p>
      <w:r>
        <w:t>Custom Maps</w:t>
      </w:r>
    </w:p>
    <w:p>
      <w:r>
        <w:t>WingTrials allows users to create and share custom maps.</w:t>
      </w:r>
    </w:p>
    <w:p>
      <w:r>
        <w:t>When a user creates a map, the following may be stored:</w:t>
      </w:r>
    </w:p>
    <w:p>
      <w:r>
        <w:t>• Map configuration data</w:t>
      </w:r>
    </w:p>
    <w:p>
      <w:r>
        <w:t>• Map creator username</w:t>
      </w:r>
    </w:p>
    <w:p>
      <w:r>
        <w:t>• Map play statistics</w:t>
      </w:r>
    </w:p>
    <w:p/>
    <w:p>
      <w:r>
        <w:t>These maps may be publicly playable by other users within the game.</w:t>
      </w:r>
    </w:p>
    <w:p/>
    <w:p>
      <w:r>
        <w:t>Guest Users</w:t>
      </w:r>
    </w:p>
    <w:p>
      <w:r>
        <w:t>WingTrials allows users to play as Guest Users without creating an account.</w:t>
      </w:r>
    </w:p>
    <w:p/>
    <w:p>
      <w:r>
        <w:t>Guest users:</w:t>
      </w:r>
    </w:p>
    <w:p>
      <w:r>
        <w:t>• Can play the game</w:t>
      </w:r>
    </w:p>
    <w:p>
      <w:r>
        <w:t>• Do not have scores stored permanently</w:t>
      </w:r>
    </w:p>
    <w:p>
      <w:r>
        <w:t>• Cannot access leaderboards</w:t>
      </w:r>
    </w:p>
    <w:p>
      <w:r>
        <w:t>• Cannot create or play custom maps</w:t>
      </w:r>
    </w:p>
    <w:p/>
    <w:p>
      <w:r>
        <w:t>Guest sessions do not store personal account data.</w:t>
      </w:r>
    </w:p>
    <w:p/>
    <w:p>
      <w:r>
        <w:t>Analytics Information</w:t>
      </w:r>
    </w:p>
    <w:p>
      <w:r>
        <w:t>WingTrials uses Vercel Analytics to understand how the website is used.</w:t>
      </w:r>
    </w:p>
    <w:p/>
    <w:p>
      <w:r>
        <w:t>Analytics may collect limited technical information such as:</w:t>
      </w:r>
    </w:p>
    <w:p>
      <w:r>
        <w:t>• Pages visited</w:t>
      </w:r>
    </w:p>
    <w:p>
      <w:r>
        <w:t>• Browser type</w:t>
      </w:r>
    </w:p>
    <w:p>
      <w:r>
        <w:t>• Device type</w:t>
      </w:r>
    </w:p>
    <w:p>
      <w:r>
        <w:t>• General usage patterns</w:t>
      </w:r>
    </w:p>
    <w:p/>
    <w:p>
      <w:r>
        <w:t>This data is used only to improve the performance and user experience of the game.</w:t>
      </w:r>
    </w:p>
    <w:p/>
    <w:p>
      <w:r>
        <w:t>WingTrials currently does not use Google Analytics, but analytics tools may be added in the future.</w:t>
      </w:r>
    </w:p>
    <w:p/>
    <w:p>
      <w:r>
        <w:t>2. How We Use Information</w:t>
      </w:r>
    </w:p>
    <w:p/>
    <w:p>
      <w:r>
        <w:t>Collected information is used to:</w:t>
      </w:r>
    </w:p>
    <w:p>
      <w:r>
        <w:t>• Provide login and account functionality</w:t>
      </w:r>
    </w:p>
    <w:p>
      <w:r>
        <w:t>• Maintain game leaderboards</w:t>
      </w:r>
    </w:p>
    <w:p>
      <w:r>
        <w:t>• Store and display custom maps</w:t>
      </w:r>
    </w:p>
    <w:p>
      <w:r>
        <w:t>• Improve gameplay experience</w:t>
      </w:r>
    </w:p>
    <w:p>
      <w:r>
        <w:t>• Monitor site performance and stability</w:t>
      </w:r>
    </w:p>
    <w:p/>
    <w:p>
      <w:r>
        <w:t>WingTrials does not sell, rent, or trade personal information.</w:t>
      </w:r>
    </w:p>
    <w:p/>
    <w:p>
      <w:r>
        <w:t>3. Data Storage</w:t>
      </w:r>
    </w:p>
    <w:p/>
    <w:p>
      <w:r>
        <w:t>Game data and user account information are stored using secure third‑party infrastructure, including:</w:t>
      </w:r>
    </w:p>
    <w:p>
      <w:r>
        <w:t>• Supabase for authentication and database services</w:t>
      </w:r>
    </w:p>
    <w:p>
      <w:r>
        <w:t>• Vercel for website hosting and analytics</w:t>
      </w:r>
    </w:p>
    <w:p/>
    <w:p>
      <w:r>
        <w:t>These services maintain their own security practices to protect user data.</w:t>
      </w:r>
    </w:p>
    <w:p/>
    <w:p>
      <w:r>
        <w:t>4. Third‑Party Services</w:t>
      </w:r>
    </w:p>
    <w:p/>
    <w:p>
      <w:r>
        <w:t>WingTrials relies on third‑party services to operate.</w:t>
      </w:r>
    </w:p>
    <w:p/>
    <w:p>
      <w:r>
        <w:t>These include:</w:t>
      </w:r>
    </w:p>
    <w:p>
      <w:r>
        <w:t>• Google Authentication</w:t>
      </w:r>
    </w:p>
    <w:p>
      <w:r>
        <w:t>• Supabase</w:t>
      </w:r>
    </w:p>
    <w:p>
      <w:r>
        <w:t>• Vercel</w:t>
      </w:r>
    </w:p>
    <w:p/>
    <w:p>
      <w:r>
        <w:t>Each service may process limited data according to their own privacy policies.</w:t>
      </w:r>
    </w:p>
    <w:p/>
    <w:p>
      <w:r>
        <w:t>5. Age Restrictions</w:t>
      </w:r>
    </w:p>
    <w:p/>
    <w:p>
      <w:r>
        <w:t>WingTrials is intended for users aged 13 years or older.</w:t>
      </w:r>
    </w:p>
    <w:p/>
    <w:p>
      <w:r>
        <w:t>If you are under the age of 13, you should not create an account or submit personal information.</w:t>
      </w:r>
    </w:p>
    <w:p/>
    <w:p>
      <w:r>
        <w:t>If we discover that personal information from a child under 13 has been collected, it will be removed.</w:t>
      </w:r>
    </w:p>
    <w:p/>
    <w:p>
      <w:r>
        <w:t>6. Future Features</w:t>
      </w:r>
    </w:p>
    <w:p/>
    <w:p>
      <w:r>
        <w:t>In the future, WingTrials may introduce features such as:</w:t>
      </w:r>
    </w:p>
    <w:p>
      <w:r>
        <w:t>• Advertisements</w:t>
      </w:r>
    </w:p>
    <w:p>
      <w:r>
        <w:t>• Cosmetic items</w:t>
      </w:r>
    </w:p>
    <w:p>
      <w:r>
        <w:t>• Optional in‑game purchases</w:t>
      </w:r>
    </w:p>
    <w:p/>
    <w:p>
      <w:r>
        <w:t>If these features are introduced, this Privacy Policy will be updated accordingly.</w:t>
      </w:r>
    </w:p>
    <w:p/>
    <w:p>
      <w:r>
        <w:t>7. Data Security</w:t>
      </w:r>
    </w:p>
    <w:p/>
    <w:p>
      <w:r>
        <w:t>WingTrials takes reasonable measures to protect user data from unauthorized access, misuse, or loss.</w:t>
      </w:r>
    </w:p>
    <w:p/>
    <w:p>
      <w:r>
        <w:t>However, no internet service can guarantee absolute security.</w:t>
      </w:r>
    </w:p>
    <w:p/>
    <w:p>
      <w:r>
        <w:t>8. User Rights</w:t>
      </w:r>
    </w:p>
    <w:p/>
    <w:p>
      <w:r>
        <w:t>Users may request deletion of their account or stored data by contacting:</w:t>
      </w:r>
    </w:p>
    <w:p>
      <w:r>
        <w:t>wingtrials@gmail.com</w:t>
      </w:r>
    </w:p>
    <w:p/>
    <w:p>
      <w:r>
        <w:t>Requests will be processed within a reasonable timeframe.</w:t>
      </w:r>
    </w:p>
    <w:p/>
    <w:p>
      <w:r>
        <w:t>9. Changes to This Policy</w:t>
      </w:r>
    </w:p>
    <w:p/>
    <w:p>
      <w:r>
        <w:t>This Privacy Policy may be updated from time to time to reflect improvements or legal requirements.</w:t>
      </w:r>
    </w:p>
    <w:p>
      <w:r>
        <w:t>Updates will be posted on this page with the updated date.</w:t>
      </w:r>
    </w:p>
    <w:p/>
    <w:p>
      <w:r>
        <w:t>10. Contact Information</w:t>
      </w:r>
    </w:p>
    <w:p/>
    <w:p>
      <w:r>
        <w:t>If you have questions regarding this Privacy Policy, please contact:</w:t>
      </w:r>
    </w:p>
    <w:p/>
    <w:p>
      <w:r>
        <w:t>Kuldeep Kumar</w:t>
      </w:r>
    </w:p>
    <w:p>
      <w:r>
        <w:t>Email: wingtrials@gmail.com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